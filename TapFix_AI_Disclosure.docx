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rPr>
          <w:sz w:val="21"/>
        </w:rPr>
        <w:t>AI</w:t>
      </w:r>
      <w:r w:rsidR="00801824">
        <w:rPr>
          <w:sz w:val="21"/>
        </w:rPr>
        <w:t xml:space="preserve"> Usage</w:t>
      </w:r>
      <w:r>
        <w:rPr>
          <w:sz w:val="21"/>
        </w:rP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rPr>
          <w:sz w:val="21"/>
        </w:rPr>
        <w:t xml:space="preserve">1. </w:t>
      </w:r>
      <w:r w:rsidRPr="0094592E">
        <w:rPr>
          <w:b/>
          <w:bCs/>
          <w:sz w:val="21"/>
        </w:rPr>
        <w:t>Team Details</w:t>
      </w:r>
    </w:p>
    <w:p w14:paraId="1A5D90F2" w14:textId="643C8A7C" w:rsidR="00A127C4" w:rsidRDefault="00BB66B1">
      <w:r>
        <w:rPr>
          <w:sz w:val="21"/>
        </w:rPr>
        <w:t>Team Name: 404 Found</w:t>
      </w:r>
      <w:r w:rsidR="00066A04">
        <w:rPr>
          <w:sz w:val="21"/>
        </w:rPr>
      </w:r>
    </w:p>
    <w:p w14:paraId="128E5794" w14:textId="44E68798" w:rsidR="00A127C4" w:rsidRDefault="00BB66B1">
      <w:r>
        <w:rPr>
          <w:sz w:val="21"/>
        </w:rPr>
        <w:t>Project / Product Name: TapFix – Smart Guided Troubleshooting Engine | Theme 02 – Smart Guided Troubleshooting Engine</w:t>
      </w:r>
      <w:r w:rsidR="00066A04">
        <w:rPr>
          <w:sz w:val="21"/>
        </w:rPr>
      </w:r>
    </w:p>
    <w:p w14:paraId="79C27D10" w14:textId="0D156429" w:rsidR="00A127C4" w:rsidRDefault="00BB66B1">
      <w:r>
        <w:rPr>
          <w:sz w:val="21"/>
        </w:rPr>
        <w:t>Organization / Institution (if any): MS Ramaiah Institute of Technology (MSRIT), Bengaluru</w:t>
      </w:r>
      <w:r w:rsidR="00066A04">
        <w:rPr>
          <w:sz w:val="21"/>
        </w:rPr>
      </w:r>
    </w:p>
    <w:p w14:paraId="3544C6C6" w14:textId="3EF9E479" w:rsidR="00A127C4" w:rsidRDefault="00BB66B1">
      <w:r>
        <w:rPr>
          <w:sz w:val="21"/>
        </w:rPr>
        <w:t>Submission Date: 28 September 2026</w:t>
      </w:r>
      <w:r w:rsidR="00066A04">
        <w:rPr>
          <w:sz w:val="21"/>
        </w:rPr>
      </w:r>
    </w:p>
    <w:p w14:paraId="2A8A6C6D" w14:textId="77777777" w:rsidR="00A127C4" w:rsidRDefault="00A127C4"/>
    <w:p w14:paraId="1B6E6AEA" w14:textId="77777777" w:rsidR="00A127C4" w:rsidRDefault="00BB66B1">
      <w:r>
        <w:rPr>
          <w:sz w:val="21"/>
        </w:rPr>
        <w:t xml:space="preserve">2. </w:t>
      </w:r>
      <w:r w:rsidRPr="0094592E">
        <w:rPr>
          <w:b/>
          <w:bCs/>
          <w:sz w:val="21"/>
        </w:rPr>
        <w:t>AI Usage Declaration</w:t>
      </w:r>
    </w:p>
    <w:p w14:paraId="397BB294" w14:textId="660E6CC2" w:rsidR="00A127C4" w:rsidRDefault="00BB66B1">
      <w:r>
        <w:rPr>
          <w:sz w:val="21"/>
        </w:rPr>
        <w:t>Did your team use any Artificial Intelligence (AI) in developing this project?  YES</w:t>
      </w:r>
      <w:r w:rsidR="0094592E">
        <w:rPr>
          <w:sz w:val="21"/>
        </w:rPr>
      </w:r>
      <w:r>
        <w:rPr>
          <w:sz w:val="21"/>
        </w:rPr>
      </w:r>
      <w:r w:rsidR="00066A04">
        <w:rPr>
          <w:sz w:val="21"/>
        </w:rPr>
      </w:r>
      <w:r>
        <w:rPr>
          <w:sz w:val="21"/>
        </w:rPr>
      </w:r>
    </w:p>
    <w:p w14:paraId="597EA384" w14:textId="47EE214E" w:rsidR="00A127C4" w:rsidRDefault="00066A04">
      <w:r>
        <w:rPr>
          <w:sz w:val="21"/>
        </w:rPr>
        <w:t>AI was used for development assistance and as part of the TapFix troubleshooting pipeline.</w:t>
      </w:r>
    </w:p>
    <w:p w14:paraId="15807AE4" w14:textId="77777777" w:rsidR="00066A04" w:rsidRDefault="00066A04"/>
    <w:p w14:paraId="6A53F14B" w14:textId="0E0E55BB" w:rsidR="00A127C4" w:rsidRDefault="00BB66B1">
      <w:r>
        <w:rPr>
          <w:sz w:val="21"/>
        </w:rPr>
        <w:t xml:space="preserve">3. </w:t>
      </w:r>
      <w:r w:rsidRPr="0094592E">
        <w:rPr>
          <w:b/>
          <w:bCs/>
          <w:sz w:val="21"/>
        </w:rPr>
        <w:t>Purpose of AI Usage</w:t>
      </w:r>
      <w:r w:rsidR="00066A04" w:rsidRPr="0094592E">
        <w:rPr>
          <w:b/>
          <w:bCs/>
          <w:sz w:val="21"/>
        </w:rPr>
        <w:t xml:space="preserve"> </w:t>
      </w:r>
      <w:proofErr w:type="gramStart"/>
      <w:r w:rsidR="00066A04" w:rsidRPr="0094592E">
        <w:rPr>
          <w:b/>
          <w:bCs/>
          <w:sz w:val="21"/>
        </w:rPr>
        <w:t xml:space="preserve">( </w:t>
      </w:r>
      <w:r w:rsidR="0094592E">
        <w:rPr>
          <w:b/>
          <w:bCs/>
          <w:sz w:val="21"/>
        </w:rPr>
        <w:t>B</w:t>
      </w:r>
      <w:r w:rsidR="00066A04" w:rsidRPr="0094592E">
        <w:rPr>
          <w:b/>
          <w:bCs/>
          <w:sz w:val="21"/>
        </w:rPr>
        <w:t>rief</w:t>
      </w:r>
      <w:proofErr w:type="gramEnd"/>
      <w:r w:rsidR="00066A04" w:rsidRPr="0094592E">
        <w:rPr>
          <w:b/>
          <w:bCs/>
          <w:sz w:val="21"/>
        </w:rPr>
        <w:t xml:space="preserve"> Details)</w:t>
      </w:r>
    </w:p>
    <w:p w14:paraId="315CAB21" w14:textId="301029D3" w:rsidR="00A127C4" w:rsidRDefault="00BB66B1">
      <w:r>
        <w:rPr>
          <w:sz w:val="21"/>
        </w:rPr>
        <w:t>Idea generation / brainstorming: Yes – AI assistance was used for brainstorming, project refinement, and solution planning.</w:t>
      </w:r>
      <w:proofErr w:type="gramStart"/>
      <w:r>
        <w:rPr>
          <w:sz w:val="21"/>
        </w:rPr>
      </w:r>
      <w:r w:rsidR="00066A04">
        <w:rPr>
          <w:sz w:val="21"/>
        </w:rPr>
      </w:r>
      <w:proofErr w:type="gramEnd"/>
      <w:r w:rsidR="00066A04">
        <w:rPr>
          <w:sz w:val="21"/>
        </w:rPr>
      </w:r>
    </w:p>
    <w:p w14:paraId="4B1DE582" w14:textId="0AFB9FA9" w:rsidR="00A127C4" w:rsidRDefault="00BB66B1">
      <w:r>
        <w:rPr>
          <w:sz w:val="21"/>
        </w:rPr>
        <w:t>Code generation or assistance: Yes – AI assistance was used for implementation guidance, code review, debugging, and refinement.</w:t>
      </w:r>
      <w:r w:rsidR="00066A04">
        <w:rPr>
          <w:sz w:val="21"/>
        </w:rPr>
      </w:r>
    </w:p>
    <w:p w14:paraId="54FA81DE" w14:textId="47A12911" w:rsidR="00A127C4" w:rsidRDefault="00BB66B1">
      <w:r>
        <w:rPr>
          <w:sz w:val="21"/>
        </w:rPr>
        <w:t>UI / UX design: Yes – AI assistance was used for interface and presentation design guidance.</w:t>
      </w:r>
      <w:r w:rsidR="00066A04">
        <w:rPr>
          <w:sz w:val="21"/>
        </w:rPr>
      </w:r>
    </w:p>
    <w:p w14:paraId="29551317" w14:textId="0B1452FD" w:rsidR="00A127C4" w:rsidRDefault="00BB66B1">
      <w:r>
        <w:rPr>
          <w:sz w:val="21"/>
        </w:rPr>
        <w:t>Content creation: Yes – AI assistance was used for README, presentation, and demo-content refinement.</w:t>
      </w:r>
      <w:r w:rsidR="00066A04">
        <w:rPr>
          <w:sz w:val="21"/>
        </w:rPr>
      </w:r>
    </w:p>
    <w:p w14:paraId="3FCA3358" w14:textId="58F7E21F" w:rsidR="00A127C4" w:rsidRDefault="00BB66B1">
      <w:r>
        <w:rPr>
          <w:sz w:val="21"/>
        </w:rPr>
        <w:t>Data analysis: No significant AI-generated data analysis was used.</w:t>
      </w:r>
      <w:r w:rsidR="00066A04">
        <w:rPr>
          <w:sz w:val="21"/>
        </w:rPr>
      </w:r>
    </w:p>
    <w:p w14:paraId="4B209694" w14:textId="245BCEDB" w:rsidR="00A127C4" w:rsidRDefault="00BB66B1">
      <w:r>
        <w:rPr>
          <w:sz w:val="21"/>
        </w:rPr>
        <w:t>Testing / debugging: Yes – AI assistance was used to analyze failures, suggest fixes, and review test behavior.</w:t>
      </w:r>
      <w:r w:rsidR="00066A04">
        <w:rPr>
          <w:sz w:val="21"/>
        </w:rPr>
      </w:r>
    </w:p>
    <w:p w14:paraId="3C3D7CEA" w14:textId="65E2240A" w:rsidR="00A127C4" w:rsidRDefault="00BB66B1">
      <w:r>
        <w:rPr>
          <w:sz w:val="21"/>
        </w:rPr>
        <w:t>Other: Gemini/Google GenAI is used in the TapFix troubleshooting pipeline for query enrichment and solution structuring.</w:t>
      </w:r>
      <w:r w:rsidR="00066A04">
        <w:rPr>
          <w:sz w:val="21"/>
        </w:rPr>
      </w:r>
    </w:p>
    <w:p w14:paraId="1DEDEBFC" w14:textId="77777777" w:rsidR="00A127C4" w:rsidRDefault="00A127C4"/>
    <w:p w14:paraId="4B82E741" w14:textId="723EBAC5" w:rsidR="00A127C4" w:rsidRDefault="00BB66B1">
      <w:r>
        <w:rPr>
          <w:sz w:val="21"/>
        </w:rPr>
        <w:t xml:space="preserve">4. </w:t>
      </w:r>
      <w:r w:rsidRPr="00BB66B1">
        <w:rPr>
          <w:b/>
          <w:bCs/>
          <w:sz w:val="21"/>
        </w:rPr>
        <w:t>Feature Origin Classification</w:t>
      </w:r>
      <w:r w:rsidR="00066A04" w:rsidRPr="00BB66B1">
        <w:rPr>
          <w:b/>
          <w:bCs/>
          <w:sz w:val="21"/>
        </w:rPr>
        <w:t xml:space="preserve"> </w:t>
      </w:r>
      <w:proofErr w:type="gramStart"/>
      <w:r w:rsidR="00066A04" w:rsidRPr="00BB66B1">
        <w:rPr>
          <w:b/>
          <w:bCs/>
          <w:sz w:val="21"/>
        </w:rPr>
        <w:t>( Please</w:t>
      </w:r>
      <w:proofErr w:type="gramEnd"/>
      <w:r w:rsidR="00066A04" w:rsidRPr="00BB66B1">
        <w:rPr>
          <w:b/>
          <w:bCs/>
          <w:sz w:val="21"/>
        </w:rPr>
        <w:t xml:space="preserve"> add/delete based on the number of the feature)</w:t>
      </w:r>
    </w:p>
    <w:p w14:paraId="34CC09B2" w14:textId="77777777" w:rsidR="00066A04" w:rsidRDefault="00066A04" w:rsidP="00066A04">
      <w:r>
        <w:rPr>
          <w:sz w:val="21"/>
        </w:rPr>
        <w:t>1. Feature Name: AI-assisted troubleshooting/query and solution structuring</w:t>
      </w:r>
    </w:p>
    <w:p w14:paraId="129CC6A3" w14:textId="77777777" w:rsidR="00066A04" w:rsidRDefault="00066A04" w:rsidP="00066A04">
      <w:r>
        <w:rPr>
          <w:sz w:val="21"/>
        </w:rPr>
        <w:t>2. Self-Generated/AI-Generated/Both: Both</w:t>
      </w:r>
    </w:p>
    <w:p w14:paraId="237D0DF2" w14:textId="1E8D9163" w:rsidR="00066A04" w:rsidRDefault="00066A04" w:rsidP="00066A04">
      <w:r>
        <w:rPr>
          <w:sz w:val="21"/>
        </w:rPr>
        <w:t>3. Description (include AI tools/platform Used, prompt used, Output Summary, Modification):</w:t>
        <w:br/>
        <w:t>AI tool/platform: Gemini via Google GenAI.</w:t>
        <w:br/>
        <w:t>Prompt used: Structured prompts instruct the model to normalize a user's complaint and produce grounded troubleshooting information in the required JSON structure.</w:t>
        <w:br/>
        <w:t>Output summary: Technical query intent and structured troubleshooting content.</w:t>
        <w:br/>
        <w:t>Modification: The team filters, validates, sequences, schema-checks, and grounds the output against the supplied SIIS responses and trusted Samsung deeplink catalog. Unsupported or ambiguous cases use a deterministic safe fallback.</w:t>
      </w:r>
      <w:proofErr w:type="gramStart"/>
      <w:r>
        <w:rPr>
          <w:sz w:val="21"/>
        </w:rPr>
      </w:r>
      <w:proofErr w:type="gramEnd"/>
      <w:r>
        <w:rPr>
          <w:sz w:val="21"/>
        </w:rPr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rPr>
          <w:sz w:val="21"/>
        </w:rPr>
        <w:t>1. Feature Name: Grounded Samsung Settings Deeplink Mapping</w:t>
      </w:r>
    </w:p>
    <w:p w14:paraId="0158C289" w14:textId="77777777" w:rsidR="00066A04" w:rsidRDefault="00066A04" w:rsidP="00066A04">
      <w:r>
        <w:rPr>
          <w:sz w:val="21"/>
        </w:rPr>
        <w:t>2. Self-Generated/AI-Generated/Both: Both</w:t>
      </w:r>
    </w:p>
    <w:p w14:paraId="452BAB48" w14:textId="7302A47B" w:rsidR="00066A04" w:rsidRDefault="00066A04" w:rsidP="00066A04">
      <w:r>
        <w:rPr>
          <w:sz w:val="21"/>
        </w:rPr>
        <w:t>3. Description (include AI tools/platform Used, prompt used, Output Summary, Modification):</w:t>
        <w:br/>
        <w:t>AI assistance was used for implementation guidance, debugging, and refinement of the mapping and validation architecture.</w:t>
        <w:br/>
        <w:t>Output summary: Troubleshooting actions are associated with validated Samsung Settings deeplinks from the supplied catalog.</w:t>
        <w:br/>
        <w:t>Modification: The team implemented closed-world retrieval and validation so deeplinks are copied only from trusted catalog entries; the AI is not allowed to invent deeplink URIs.</w:t>
      </w:r>
      <w:r w:rsidR="004E57A2">
        <w:rPr>
          <w:sz w:val="21"/>
        </w:rPr>
      </w:r>
      <w:proofErr w:type="gramStart"/>
      <w:r w:rsidR="004E57A2">
        <w:rPr>
          <w:sz w:val="21"/>
        </w:rPr>
      </w:r>
      <w:r>
        <w:rPr>
          <w:sz w:val="21"/>
        </w:rPr>
      </w:r>
      <w:proofErr w:type="gramEnd"/>
      <w:r>
        <w:rPr>
          <w:sz w:val="21"/>
        </w:rPr>
      </w:r>
    </w:p>
    <w:p w14:paraId="174E2871" w14:textId="0B3A30E0" w:rsidR="00A127C4" w:rsidRDefault="00066A04">
      <w:r>
        <w:rPr>
          <w:sz w:val="21"/>
        </w:rPr>
        <w:t>Additional AI-assisted features: None.</w:t>
      </w:r>
    </w:p>
    <w:p w14:paraId="7B64DB1A" w14:textId="77777777" w:rsidR="00A127C4" w:rsidRDefault="00A127C4"/>
    <w:p w14:paraId="673669A2" w14:textId="6E340C60" w:rsidR="00A127C4" w:rsidRDefault="00066A04">
      <w:r>
        <w:rPr>
          <w:sz w:val="21"/>
        </w:rPr>
        <w:t>5</w:t>
      </w:r>
      <w:r w:rsidR="00BB66B1">
        <w:rPr>
          <w:sz w:val="21"/>
        </w:rPr>
        <w:t xml:space="preserve">. </w:t>
      </w:r>
      <w:r w:rsidR="00BB66B1" w:rsidRPr="00BB66B1">
        <w:rPr>
          <w:b/>
          <w:bCs/>
          <w:sz w:val="21"/>
        </w:rPr>
        <w:t>Ethical &amp; Compliance Confirmation</w:t>
      </w:r>
    </w:p>
    <w:p w14:paraId="2D7F48FD" w14:textId="59BDC7E7" w:rsidR="00A127C4" w:rsidRDefault="00BB66B1">
      <w:r>
        <w:rPr>
          <w:sz w:val="21"/>
        </w:rPr>
        <w:t>AI usage complies with guidelines and policies.</w:t>
      </w:r>
      <w:r w:rsidR="00066A04">
        <w:rPr>
          <w:sz w:val="21"/>
        </w:rPr>
        <w:t xml:space="preserve">  </w:t>
      </w:r>
      <w:r w:rsidR="00066A04" w:rsidRPr="00BB66B1">
        <w:rPr>
          <w:b/>
          <w:bCs/>
          <w:sz w:val="21"/>
        </w:rPr>
        <w:t>Yes</w:t>
      </w:r>
    </w:p>
    <w:p w14:paraId="071FE349" w14:textId="59B6ED63" w:rsidR="00A127C4" w:rsidRDefault="00BB66B1">
      <w:r>
        <w:rPr>
          <w:sz w:val="21"/>
        </w:rPr>
        <w:t>No proprietary or copyrighted data misused.</w:t>
      </w:r>
      <w:r w:rsidR="00066A04">
        <w:rPr>
          <w:sz w:val="21"/>
        </w:rPr>
        <w:t xml:space="preserve"> </w:t>
      </w:r>
      <w:r w:rsidRPr="00BB66B1">
        <w:rPr>
          <w:b/>
          <w:bCs/>
          <w:sz w:val="21"/>
        </w:rPr>
        <w:t xml:space="preserve">I </w:t>
      </w:r>
      <w:r w:rsidR="00066A04" w:rsidRPr="00BB66B1">
        <w:rPr>
          <w:b/>
          <w:bCs/>
          <w:sz w:val="21"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rPr>
          <w:sz w:val="21"/>
        </w:rPr>
        <w:t>6</w:t>
      </w:r>
      <w:r w:rsidR="00BB66B1">
        <w:rPr>
          <w:sz w:val="21"/>
        </w:rPr>
        <w:t xml:space="preserve">. </w:t>
      </w:r>
      <w:r w:rsidR="00BB66B1" w:rsidRPr="00BB66B1">
        <w:rPr>
          <w:b/>
          <w:bCs/>
          <w:sz w:val="21"/>
        </w:rPr>
        <w:t>Declaration &amp; Sign-Off</w:t>
      </w:r>
    </w:p>
    <w:p w14:paraId="448B6F70" w14:textId="77777777" w:rsidR="00A127C4" w:rsidRDefault="00BB66B1">
      <w:r>
        <w:rPr>
          <w:sz w:val="21"/>
        </w:rPr>
        <w:t>Name of Team Representative: Atharv Mishra</w:t>
      </w:r>
    </w:p>
    <w:p w14:paraId="343EF5D4" w14:textId="77777777" w:rsidR="00A127C4" w:rsidRDefault="00BB66B1">
      <w:r>
        <w:rPr>
          <w:sz w:val="21"/>
        </w:rPr>
        <w:t>Role: Team Representative / Developer</w:t>
      </w:r>
    </w:p>
    <w:p w14:paraId="6E698D32" w14:textId="77777777" w:rsidR="00A127C4" w:rsidRDefault="00BB66B1">
      <w:r>
        <w:rPr>
          <w:sz w:val="21"/>
        </w:rPr>
        <w:t>Signature: ______________________________</w:t>
      </w:r>
    </w:p>
    <w:p w14:paraId="625AA66E" w14:textId="77777777" w:rsidR="00A127C4" w:rsidRDefault="00BB66B1">
      <w:r>
        <w:rPr>
          <w:sz w:val="21"/>
        </w:rPr>
        <w:t>Date: 28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